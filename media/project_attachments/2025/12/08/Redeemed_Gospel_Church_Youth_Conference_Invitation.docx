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etter_from_the_Redeemed_Gospel_Church_–_Mwand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REDEEMED GOSPEL CHURCH</w:t>
        <w:br/>
        <w:t>Mwandeo Area</w:t>
        <w:br/>
        <w:t>Youth Ministries</w:t>
      </w:r>
    </w:p>
    <w:p>
      <w:pPr>
        <w:jc w:val="center"/>
      </w:pPr>
      <w:r>
        <w:t>P.O. Box [Insert Box Number]</w:t>
        <w:br/>
        <w:t>Tel: 0793524783 / +254115651068</w:t>
      </w:r>
    </w:p>
    <w:p>
      <w:pPr/>
      <w:r>
        <w:br/>
        <w:t>Date: [Insert Date Here]</w:t>
        <w:br/>
        <w:br/>
        <w:t>The Youth Department,</w:t>
        <w:br/>
        <w:t>__________________________ Church.</w:t>
        <w:br/>
      </w:r>
    </w:p>
    <w:p>
      <w:pPr/>
      <w:r>
        <w:t>Subject: Invitation to the Mwandeo Area Annual Mega Youth Conference</w:t>
        <w:br/>
      </w:r>
    </w:p>
    <w:p>
      <w:pPr/>
      <w:r>
        <w:t>Greetings in the mighty name of our Lord and Savior Jesus Christ!</w:t>
        <w:br/>
        <w:br/>
        <w:t>The Mwandeo Area Redeemed Gospel Church Youth Ministries warmly invites the youth from ________________ Church to our Annual Mega Youth Conference. The conference will be held at Rose Mwakwere Secondary School from 15th December to 19th December.</w:t>
        <w:br/>
        <w:br/>
        <w:t>This year’s gathering will be a wonderful time of fellowship, worship, and growth as we come together to praise and glorify the name of God in our generation through studying and knowing His Word.</w:t>
        <w:br/>
        <w:br/>
        <w:t>We kindly request every youth to contribute a small participation fee of Ksh. 250 to cater for logistics purposes. Please remember to carry your personal effects, as well as a cup and plate for use during the conference.</w:t>
        <w:br/>
        <w:br/>
        <w:t>We are eagerly looking forward to your participation and would highly appreciate your feedback to confirm attendance.</w:t>
        <w:br/>
        <w:br/>
        <w:t>For any inquiries or confirmations, please reach out to:</w:t>
        <w:br/>
        <w:t>- Philemon Chabogo – Youth Patron: 0793524783</w:t>
        <w:br/>
        <w:t>- Shedrack Chitsunyu – Youth Chairperson: +254115651068</w:t>
        <w:br/>
        <w:br/>
        <w:t>May the grace of our Lord Jesus Christ be with you as you prepare to join us.</w:t>
        <w:br/>
      </w:r>
    </w:p>
    <w:p>
      <w:r>
        <w:rPr>
          <w:b/>
        </w:rPr>
        <w:t>Philemon Chabogo</w:t>
        <w:br/>
      </w:r>
      <w:r>
        <w:t>Youth Patron</w:t>
        <w:br/>
        <w:br/>
      </w:r>
      <w:r>
        <w:rPr>
          <w:b/>
        </w:rPr>
        <w:t>Shedrack Chitsunyu</w:t>
        <w:br/>
      </w:r>
      <w:r>
        <w:t>Youth Chairperson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